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sz w:val="31"/>
        </w:rPr>
        <w:t>GEORGE SUAREZ</w:t>
      </w:r>
    </w:p>
    <w:p>
      <w:pPr>
        <w:spacing w:after="0"/>
        <w:jc w:val="center"/>
      </w:pPr>
      <w:r>
        <w:rPr>
          <w:rFonts w:ascii="Arial" w:hAnsi="Arial"/>
          <w:b w:val="0"/>
          <w:sz w:val="16"/>
        </w:rPr>
        <w:t xml:space="preserve">Ventura, CA | 909-275-5199 | </w:t>
      </w:r>
      <w:hyperlink r:id="rId9">
        <w:r>
          <w:rPr>
            <w:rFonts w:ascii="Arial" w:hAnsi="Arial"/>
            <w:color w:val="0B57D0"/>
            <w:u w:val="single"/>
            <w:sz w:val="16"/>
          </w:rPr>
          <w:t>georgejsuarez.com</w:t>
        </w:r>
      </w:hyperlink>
      <w:r>
        <w:rPr>
          <w:rFonts w:ascii="Arial" w:hAnsi="Arial"/>
          <w:b w:val="0"/>
          <w:sz w:val="16"/>
        </w:rPr>
        <w:t xml:space="preserve"> | </w:t>
      </w:r>
      <w:hyperlink r:id="rId10">
        <w:r>
          <w:rPr>
            <w:rFonts w:ascii="Arial" w:hAnsi="Arial"/>
            <w:color w:val="0B57D0"/>
            <w:u w:val="single"/>
            <w:sz w:val="16"/>
          </w:rPr>
          <w:t>georgesuarezdev@gmail.com</w:t>
        </w:r>
      </w:hyperlink>
    </w:p>
    <w:p>
      <w:pPr>
        <w:spacing w:after="0"/>
        <w:jc w:val="center"/>
      </w:pPr>
      <w:hyperlink r:id="rId11">
        <w:r>
          <w:rPr>
            <w:rFonts w:ascii="Arial" w:hAnsi="Arial"/>
            <w:color w:val="0B57D0"/>
            <w:u w:val="single"/>
            <w:sz w:val="16"/>
          </w:rPr>
          <w:t>linkedin.com/in/george-suarez</w:t>
        </w:r>
      </w:hyperlink>
      <w:r>
        <w:rPr>
          <w:rFonts w:ascii="Arial" w:hAnsi="Arial"/>
          <w:b w:val="0"/>
          <w:sz w:val="16"/>
        </w:rPr>
        <w:t xml:space="preserve"> | </w:t>
      </w:r>
      <w:hyperlink r:id="rId12">
        <w:r>
          <w:rPr>
            <w:rFonts w:ascii="Arial" w:hAnsi="Arial"/>
            <w:color w:val="0B57D0"/>
            <w:u w:val="single"/>
            <w:sz w:val="16"/>
          </w:rPr>
          <w:t>github.com/georgesuarez</w:t>
        </w:r>
      </w:hyperlink>
    </w:p>
    <w:p>
      <w:pPr>
        <w:spacing w:before="120" w:after="20"/>
        <w:pBdr>
          <w:bottom w:val="single" w:sz="4" w:space="1" w:color="999999"/>
        </w:pBdr>
      </w:pPr>
      <w:r>
        <w:rPr>
          <w:rFonts w:ascii="Arial" w:hAnsi="Arial"/>
          <w:b/>
          <w:sz w:val="20"/>
        </w:rPr>
        <w:t>EDUCATION</w:t>
      </w:r>
    </w:p>
    <w:p>
      <w:r>
        <w:rPr>
          <w:rFonts w:ascii="Arial" w:hAnsi="Arial"/>
          <w:b w:val="0"/>
          <w:sz w:val="19"/>
        </w:rPr>
        <w:t>California State University San Bernardino, San Bernardino, California</w:t>
      </w:r>
    </w:p>
    <w:p>
      <w:r>
        <w:rPr>
          <w:rFonts w:ascii="Arial" w:hAnsi="Arial"/>
          <w:b w:val="0"/>
          <w:sz w:val="19"/>
        </w:rPr>
        <w:t>Bachelor of Science (B.S.), Computer Science, December 2019</w:t>
      </w:r>
    </w:p>
    <w:p>
      <w:pPr>
        <w:spacing w:before="120" w:after="20"/>
        <w:pBdr>
          <w:bottom w:val="single" w:sz="4" w:space="1" w:color="999999"/>
        </w:pBdr>
      </w:pPr>
      <w:r>
        <w:rPr>
          <w:rFonts w:ascii="Arial" w:hAnsi="Arial"/>
          <w:b/>
          <w:sz w:val="20"/>
        </w:rPr>
        <w:t>TECHNICAL SKILLS</w:t>
      </w:r>
    </w:p>
    <w:p>
      <w:r>
        <w:rPr>
          <w:rFonts w:ascii="Arial" w:hAnsi="Arial"/>
          <w:b/>
          <w:sz w:val="19"/>
        </w:rPr>
        <w:t>Languages:</w:t>
      </w:r>
      <w:r>
        <w:rPr>
          <w:rFonts w:ascii="Arial" w:hAnsi="Arial"/>
          <w:b w:val="0"/>
          <w:sz w:val="19"/>
        </w:rPr>
        <w:t xml:space="preserve"> TypeScript, JavaScript, C#, Python, Swift, Rust, C/C++, SQL</w:t>
      </w:r>
    </w:p>
    <w:p>
      <w:r>
        <w:rPr>
          <w:rFonts w:ascii="Arial" w:hAnsi="Arial"/>
          <w:b/>
          <w:sz w:val="19"/>
        </w:rPr>
        <w:t>Frameworks &amp; Tools:</w:t>
      </w:r>
      <w:r>
        <w:rPr>
          <w:rFonts w:ascii="Arial" w:hAnsi="Arial"/>
          <w:b w:val="0"/>
          <w:sz w:val="19"/>
        </w:rPr>
        <w:t xml:space="preserve"> .NET, React, Next.js, React Native, Expo, Node.js, Tailwind CSS, Supabase (PostgreSQL), SQLite, Docker, Git, Linux</w:t>
      </w:r>
    </w:p>
    <w:p>
      <w:r>
        <w:rPr>
          <w:rFonts w:ascii="Arial" w:hAnsi="Arial"/>
          <w:b/>
          <w:sz w:val="19"/>
        </w:rPr>
        <w:t>Development Practices:</w:t>
      </w:r>
      <w:r>
        <w:rPr>
          <w:rFonts w:ascii="Arial" w:hAnsi="Arial"/>
          <w:b w:val="0"/>
          <w:sz w:val="19"/>
        </w:rPr>
        <w:t xml:space="preserve"> Software Design, Testing &amp; Debugging, Technical Documentation, Code Review, QA</w:t>
      </w:r>
    </w:p>
    <w:p>
      <w:pPr>
        <w:spacing w:before="120" w:after="20"/>
        <w:pBdr>
          <w:bottom w:val="single" w:sz="4" w:space="1" w:color="999999"/>
        </w:pBdr>
      </w:pPr>
      <w:r>
        <w:rPr>
          <w:rFonts w:ascii="Arial" w:hAnsi="Arial"/>
          <w:b/>
          <w:sz w:val="20"/>
        </w:rPr>
        <w:t>PROFESSIONAL EXPERIENCE</w:t>
      </w:r>
    </w:p>
    <w:p>
      <w:pPr>
        <w:spacing w:before="70" w:after="10"/>
      </w:pPr>
      <w:r>
        <w:rPr>
          <w:rFonts w:ascii="Arial" w:hAnsi="Arial"/>
          <w:b/>
          <w:sz w:val="19"/>
        </w:rPr>
        <w:t>Optimal State</w:t>
      </w:r>
      <w:r>
        <w:rPr>
          <w:rFonts w:ascii="Arial" w:hAnsi="Arial"/>
          <w:b w:val="0"/>
          <w:sz w:val="19"/>
        </w:rPr>
        <w:t xml:space="preserve"> | Software Engineer, iOS | November 2019 - January 2022</w:t>
      </w:r>
    </w:p>
    <w:p>
      <w:pPr>
        <w:spacing w:after="16"/>
        <w:ind w:left="230" w:hanging="144"/>
      </w:pPr>
      <w:r>
        <w:rPr>
          <w:rFonts w:ascii="Arial" w:hAnsi="Arial"/>
          <w:b w:val="0"/>
          <w:sz w:val="19"/>
        </w:rPr>
        <w:t xml:space="preserve">- </w:t>
      </w:r>
      <w:r>
        <w:rPr>
          <w:rFonts w:ascii="Arial" w:hAnsi="Arial"/>
          <w:b w:val="0"/>
          <w:sz w:val="19"/>
        </w:rPr>
        <w:t>Designed and developed an iOS application in Swift that enabled users to monitor and track habitual mental and emotional states over time</w:t>
      </w:r>
    </w:p>
    <w:p>
      <w:pPr>
        <w:spacing w:after="16"/>
        <w:ind w:left="230" w:hanging="144"/>
      </w:pPr>
      <w:r>
        <w:rPr>
          <w:rFonts w:ascii="Arial" w:hAnsi="Arial"/>
          <w:b w:val="0"/>
          <w:sz w:val="19"/>
        </w:rPr>
        <w:t xml:space="preserve">- </w:t>
      </w:r>
      <w:r>
        <w:rPr>
          <w:rFonts w:ascii="Arial" w:hAnsi="Arial"/>
          <w:b w:val="0"/>
          <w:sz w:val="19"/>
        </w:rPr>
        <w:t>Wrote clean, maintainable, and scalable code following software design patterns including MVC and MVVM</w:t>
      </w:r>
    </w:p>
    <w:p>
      <w:pPr>
        <w:spacing w:after="16"/>
        <w:ind w:left="230" w:hanging="144"/>
      </w:pPr>
      <w:r>
        <w:rPr>
          <w:rFonts w:ascii="Arial" w:hAnsi="Arial"/>
          <w:b w:val="0"/>
          <w:sz w:val="19"/>
        </w:rPr>
        <w:t xml:space="preserve">- </w:t>
      </w:r>
      <w:r>
        <w:rPr>
          <w:rFonts w:ascii="Arial" w:hAnsi="Arial"/>
          <w:b w:val="0"/>
          <w:sz w:val="19"/>
        </w:rPr>
        <w:t>Produced technical documentation including architecture diagrams and flowcharts, and performed testing and debugging to resolve defects and ensure application stability</w:t>
      </w:r>
    </w:p>
    <w:p>
      <w:pPr>
        <w:spacing w:after="16"/>
        <w:ind w:left="230" w:hanging="144"/>
      </w:pPr>
      <w:r>
        <w:rPr>
          <w:rFonts w:ascii="Arial" w:hAnsi="Arial"/>
          <w:b w:val="0"/>
          <w:sz w:val="19"/>
        </w:rPr>
        <w:t xml:space="preserve">- </w:t>
      </w:r>
      <w:r>
        <w:rPr>
          <w:rFonts w:ascii="Arial" w:hAnsi="Arial"/>
          <w:b w:val="0"/>
          <w:sz w:val="19"/>
        </w:rPr>
        <w:t>Collaborated with stakeholders in an Agile environment to gather requirements, triage reported issues, and deliver work packages end-to-end from design through testing and release</w:t>
      </w:r>
    </w:p>
    <w:p>
      <w:pPr>
        <w:spacing w:before="70" w:after="10"/>
      </w:pPr>
      <w:r>
        <w:rPr>
          <w:rFonts w:ascii="Arial" w:hAnsi="Arial"/>
          <w:b/>
          <w:sz w:val="19"/>
        </w:rPr>
        <w:t>Amazon.com</w:t>
      </w:r>
      <w:r>
        <w:rPr>
          <w:rFonts w:ascii="Arial" w:hAnsi="Arial"/>
          <w:b w:val="0"/>
          <w:sz w:val="19"/>
        </w:rPr>
        <w:t xml:space="preserve"> | Fulfillment Associate | May 2022 - December 2025</w:t>
      </w:r>
    </w:p>
    <w:p>
      <w:pPr>
        <w:spacing w:after="16"/>
        <w:ind w:left="230" w:hanging="144"/>
      </w:pPr>
      <w:r>
        <w:rPr>
          <w:rFonts w:ascii="Arial" w:hAnsi="Arial"/>
          <w:b w:val="0"/>
          <w:sz w:val="19"/>
        </w:rPr>
        <w:t xml:space="preserve">- </w:t>
      </w:r>
      <w:r>
        <w:rPr>
          <w:rFonts w:ascii="Arial" w:hAnsi="Arial"/>
          <w:b w:val="0"/>
          <w:sz w:val="19"/>
        </w:rPr>
        <w:t>Collaborated cross-functionally with supervisors and team leads to resolve operational issues and ensure smooth workflow and on-time delivery</w:t>
      </w:r>
    </w:p>
    <w:p>
      <w:pPr>
        <w:spacing w:after="16"/>
        <w:ind w:left="230" w:hanging="144"/>
      </w:pPr>
      <w:r>
        <w:rPr>
          <w:rFonts w:ascii="Arial" w:hAnsi="Arial"/>
          <w:b w:val="0"/>
          <w:sz w:val="19"/>
        </w:rPr>
        <w:t xml:space="preserve">- </w:t>
      </w:r>
      <w:r>
        <w:rPr>
          <w:rFonts w:ascii="Arial" w:hAnsi="Arial"/>
          <w:b w:val="0"/>
          <w:sz w:val="19"/>
        </w:rPr>
        <w:t>Troubleshot and resolved inventory discrepancies, contributing to a 20% reduction in inventory shrinkage</w:t>
      </w:r>
    </w:p>
    <w:p>
      <w:pPr>
        <w:spacing w:before="120" w:after="20"/>
        <w:pBdr>
          <w:bottom w:val="single" w:sz="4" w:space="1" w:color="999999"/>
        </w:pBdr>
      </w:pPr>
      <w:r>
        <w:rPr>
          <w:rFonts w:ascii="Arial" w:hAnsi="Arial"/>
          <w:b/>
          <w:sz w:val="20"/>
        </w:rPr>
        <w:t>PROJECTS</w:t>
      </w:r>
    </w:p>
    <w:p>
      <w:pPr>
        <w:spacing w:before="70" w:after="10"/>
      </w:pPr>
      <w:r>
        <w:rPr>
          <w:rFonts w:ascii="Arial" w:hAnsi="Arial"/>
          <w:b/>
          <w:sz w:val="19"/>
        </w:rPr>
        <w:t>Subby</w:t>
      </w:r>
      <w:r>
        <w:rPr>
          <w:rFonts w:ascii="Arial" w:hAnsi="Arial"/>
          <w:b w:val="0"/>
          <w:sz w:val="19"/>
        </w:rPr>
        <w:t xml:space="preserve"> | React Native, TypeScript, Supabase, Expo</w:t>
      </w:r>
    </w:p>
    <w:p>
      <w:pPr>
        <w:spacing w:after="16"/>
        <w:ind w:left="230" w:hanging="144"/>
      </w:pPr>
      <w:r>
        <w:rPr>
          <w:rFonts w:ascii="Arial" w:hAnsi="Arial"/>
          <w:b w:val="0"/>
          <w:sz w:val="19"/>
        </w:rPr>
        <w:t xml:space="preserve">- </w:t>
      </w:r>
      <w:r>
        <w:rPr>
          <w:rFonts w:ascii="Arial" w:hAnsi="Arial"/>
          <w:b w:val="0"/>
          <w:sz w:val="19"/>
        </w:rPr>
        <w:t>Built a cross-platform subscription tracker for iOS and Android with a dashboard for spending metrics, renewal dates, and usage insights</w:t>
      </w:r>
    </w:p>
    <w:p>
      <w:pPr>
        <w:spacing w:after="16"/>
        <w:ind w:left="230" w:hanging="144"/>
      </w:pPr>
      <w:r>
        <w:rPr>
          <w:rFonts w:ascii="Arial" w:hAnsi="Arial"/>
          <w:b w:val="0"/>
          <w:sz w:val="19"/>
        </w:rPr>
        <w:t xml:space="preserve">- </w:t>
      </w:r>
      <w:r>
        <w:rPr>
          <w:rFonts w:ascii="Arial" w:hAnsi="Arial"/>
          <w:b w:val="0"/>
          <w:sz w:val="19"/>
        </w:rPr>
        <w:t>Designed a typed React Native architecture with testable feature modules and implemented offline-first sync via a SQLite write queue, backed by 117 Jest unit tests and GitHub Actions CI</w:t>
      </w:r>
    </w:p>
    <w:p>
      <w:pPr>
        <w:spacing w:before="70" w:after="10"/>
      </w:pPr>
      <w:r>
        <w:rPr>
          <w:rFonts w:ascii="Arial" w:hAnsi="Arial"/>
          <w:b/>
          <w:sz w:val="19"/>
        </w:rPr>
        <w:t>ReFactor</w:t>
      </w:r>
      <w:r>
        <w:rPr>
          <w:rFonts w:ascii="Arial" w:hAnsi="Arial"/>
          <w:b w:val="0"/>
          <w:sz w:val="19"/>
        </w:rPr>
        <w:t xml:space="preserve"> | C#, .NET, React, Redux, SQL, Docker</w:t>
      </w:r>
    </w:p>
    <w:p>
      <w:pPr>
        <w:spacing w:after="16"/>
        <w:ind w:left="230" w:hanging="144"/>
      </w:pPr>
      <w:r>
        <w:rPr>
          <w:rFonts w:ascii="Arial" w:hAnsi="Arial"/>
          <w:b w:val="0"/>
          <w:sz w:val="19"/>
        </w:rPr>
        <w:t xml:space="preserve">- </w:t>
      </w:r>
      <w:r>
        <w:rPr>
          <w:rFonts w:ascii="Arial" w:hAnsi="Arial"/>
          <w:b w:val="0"/>
          <w:sz w:val="19"/>
        </w:rPr>
        <w:t>Developed a full-stack e-commerce application with a C#/.NET backend, REST APIs for product search, cart, and checkout, and SQL data storage</w:t>
      </w:r>
    </w:p>
    <w:p>
      <w:pPr>
        <w:spacing w:after="16"/>
        <w:ind w:left="230" w:hanging="144"/>
      </w:pPr>
      <w:r>
        <w:rPr>
          <w:rFonts w:ascii="Arial" w:hAnsi="Arial"/>
          <w:b w:val="0"/>
          <w:sz w:val="19"/>
        </w:rPr>
        <w:t xml:space="preserve">- </w:t>
      </w:r>
      <w:r>
        <w:rPr>
          <w:rFonts w:ascii="Arial" w:hAnsi="Arial"/>
          <w:b w:val="0"/>
          <w:sz w:val="19"/>
        </w:rPr>
        <w:t>Built a responsive React and Redux frontend and integrated Stripe payments, ASP.NET Core Identity authentication, and a containerized SQL Server</w:t>
      </w:r>
    </w:p>
    <w:p>
      <w:pPr>
        <w:spacing w:before="70" w:after="10"/>
      </w:pPr>
      <w:r>
        <w:rPr>
          <w:rFonts w:ascii="Arial" w:hAnsi="Arial"/>
          <w:b/>
          <w:sz w:val="19"/>
        </w:rPr>
        <w:t>Rarify</w:t>
      </w:r>
      <w:r>
        <w:rPr>
          <w:rFonts w:ascii="Arial" w:hAnsi="Arial"/>
          <w:b w:val="0"/>
          <w:sz w:val="19"/>
        </w:rPr>
        <w:t xml:space="preserve"> | TypeScript, Next.js, Tailwind CSS, PostgreSQL</w:t>
      </w:r>
    </w:p>
    <w:p>
      <w:pPr>
        <w:spacing w:after="16"/>
        <w:ind w:left="230" w:hanging="144"/>
      </w:pPr>
      <w:r>
        <w:rPr>
          <w:rFonts w:ascii="Arial" w:hAnsi="Arial"/>
          <w:b w:val="0"/>
          <w:sz w:val="19"/>
        </w:rPr>
        <w:t xml:space="preserve">- </w:t>
      </w:r>
      <w:r>
        <w:rPr>
          <w:rFonts w:ascii="Arial" w:hAnsi="Arial"/>
          <w:b w:val="0"/>
          <w:sz w:val="19"/>
        </w:rPr>
        <w:t>Built and deployed a Steam achievement dashboard to production on Vercel using Next.js, TypeScript, Tailwind CSS, and PostgreSQL</w:t>
      </w:r>
    </w:p>
    <w:p>
      <w:pPr>
        <w:spacing w:after="16"/>
        <w:ind w:left="230" w:hanging="144"/>
      </w:pPr>
      <w:r>
        <w:rPr>
          <w:rFonts w:ascii="Arial" w:hAnsi="Arial"/>
          <w:b w:val="0"/>
          <w:sz w:val="19"/>
        </w:rPr>
        <w:t xml:space="preserve">- </w:t>
      </w:r>
      <w:r>
        <w:rPr>
          <w:rFonts w:ascii="Arial" w:hAnsi="Arial"/>
          <w:b w:val="0"/>
          <w:sz w:val="19"/>
        </w:rPr>
        <w:t>Integrated Steam OpenID authentication, JWT sessions, and a cached Steam API client with nightly snapshot jobs for tracking progress over time</w:t>
      </w:r>
    </w:p>
    <w:p>
      <w:pPr>
        <w:spacing w:before="70" w:after="10"/>
      </w:pPr>
      <w:r>
        <w:rPr>
          <w:rFonts w:ascii="Arial" w:hAnsi="Arial"/>
          <w:b/>
          <w:sz w:val="19"/>
        </w:rPr>
        <w:t>TrailFinder</w:t>
      </w:r>
      <w:r>
        <w:rPr>
          <w:rFonts w:ascii="Arial" w:hAnsi="Arial"/>
          <w:b w:val="0"/>
          <w:sz w:val="19"/>
        </w:rPr>
        <w:t xml:space="preserve"> | TypeScript, Effect TS, React, Cloudflare Workers</w:t>
      </w:r>
    </w:p>
    <w:p>
      <w:pPr>
        <w:spacing w:after="16"/>
        <w:ind w:left="230" w:hanging="144"/>
      </w:pPr>
      <w:r>
        <w:rPr>
          <w:rFonts w:ascii="Arial" w:hAnsi="Arial"/>
          <w:b w:val="0"/>
          <w:sz w:val="19"/>
        </w:rPr>
        <w:t xml:space="preserve">- </w:t>
      </w:r>
      <w:r>
        <w:rPr>
          <w:rFonts w:ascii="Arial" w:hAnsi="Arial"/>
          <w:b w:val="0"/>
          <w:sz w:val="19"/>
        </w:rPr>
        <w:t>Built a full-stack trail finder on Cloudflare Workers with a type-safe Effect TS HTTP API featuring schema validation, typed errors, and retry with timeout</w:t>
      </w:r>
    </w:p>
    <w:p>
      <w:pPr>
        <w:spacing w:after="16"/>
        <w:ind w:left="230" w:hanging="144"/>
      </w:pPr>
      <w:r>
        <w:rPr>
          <w:rFonts w:ascii="Arial" w:hAnsi="Arial"/>
          <w:b w:val="0"/>
          <w:sz w:val="19"/>
        </w:rPr>
        <w:t xml:space="preserve">- </w:t>
      </w:r>
      <w:r>
        <w:rPr>
          <w:rFonts w:ascii="Arial" w:hAnsi="Arial"/>
          <w:b w:val="0"/>
          <w:sz w:val="19"/>
        </w:rPr>
        <w:t>Integrated OpenStreetMap Overpass and Nominatim APIs to query, decode, and distance-sort hiking routes onto an interactive React and Leaflet map</w:t>
      </w:r>
    </w:p>
    <w:p>
      <w:pPr>
        <w:spacing w:before="70" w:after="10"/>
      </w:pPr>
      <w:r>
        <w:rPr>
          <w:rFonts w:ascii="Arial" w:hAnsi="Arial"/>
          <w:b/>
          <w:sz w:val="19"/>
        </w:rPr>
        <w:t>RustyVault</w:t>
      </w:r>
      <w:r>
        <w:rPr>
          <w:rFonts w:ascii="Arial" w:hAnsi="Arial"/>
          <w:b w:val="0"/>
          <w:sz w:val="19"/>
        </w:rPr>
        <w:t xml:space="preserve"> | Rust, SQLite</w:t>
      </w:r>
    </w:p>
    <w:p>
      <w:pPr>
        <w:spacing w:after="16"/>
        <w:ind w:left="230" w:hanging="144"/>
      </w:pPr>
      <w:r>
        <w:rPr>
          <w:rFonts w:ascii="Arial" w:hAnsi="Arial"/>
          <w:b w:val="0"/>
          <w:sz w:val="19"/>
        </w:rPr>
        <w:t xml:space="preserve">- </w:t>
      </w:r>
      <w:r>
        <w:rPr>
          <w:rFonts w:ascii="Arial" w:hAnsi="Arial"/>
          <w:b w:val="0"/>
          <w:sz w:val="19"/>
        </w:rPr>
        <w:t>Built a Rust terminal credential manager (Ratatui TUI) that encrypts passwords and API keys with AES-256-GCM and Argon2id-derived keys in a local SQLite database</w:t>
      </w:r>
    </w:p>
    <w:p>
      <w:pPr>
        <w:spacing w:after="16"/>
        <w:ind w:left="230" w:hanging="144"/>
      </w:pPr>
      <w:r>
        <w:rPr>
          <w:rFonts w:ascii="Arial" w:hAnsi="Arial"/>
          <w:b w:val="0"/>
          <w:sz w:val="19"/>
        </w:rPr>
        <w:t xml:space="preserve">- </w:t>
      </w:r>
      <w:r>
        <w:rPr>
          <w:rFonts w:ascii="Arial" w:hAnsi="Arial"/>
          <w:b w:val="0"/>
          <w:sz w:val="19"/>
        </w:rPr>
        <w:t>Implemented atomic master-password rotation, on-demand secret reveal, and memory scrubbing on lock and quit, with no network access</w:t>
      </w:r>
    </w:p>
    <w:p>
      <w:pPr>
        <w:spacing w:before="70" w:after="10"/>
      </w:pPr>
      <w:r>
        <w:rPr>
          <w:rFonts w:ascii="Arial" w:hAnsi="Arial"/>
          <w:b/>
          <w:sz w:val="19"/>
        </w:rPr>
        <w:t>LFGuild</w:t>
      </w:r>
      <w:r>
        <w:rPr>
          <w:rFonts w:ascii="Arial" w:hAnsi="Arial"/>
          <w:b w:val="0"/>
          <w:sz w:val="19"/>
        </w:rPr>
        <w:t xml:space="preserve"> | Swift, SwiftUI, Firebase</w:t>
      </w:r>
    </w:p>
    <w:p>
      <w:pPr>
        <w:spacing w:after="16"/>
        <w:ind w:left="230" w:hanging="144"/>
      </w:pPr>
      <w:r>
        <w:rPr>
          <w:rFonts w:ascii="Arial" w:hAnsi="Arial"/>
          <w:b w:val="0"/>
          <w:sz w:val="19"/>
        </w:rPr>
        <w:t xml:space="preserve">- </w:t>
      </w:r>
      <w:r>
        <w:rPr>
          <w:rFonts w:ascii="Arial" w:hAnsi="Arial"/>
          <w:b w:val="0"/>
          <w:sz w:val="19"/>
        </w:rPr>
        <w:t>Built an iOS guild-matching application with SwiftUI and MVVM using Firebase Auth, Firestore, Cloud Messaging, and real-time chat with unread tracking</w:t>
      </w:r>
    </w:p>
    <w:p>
      <w:pPr>
        <w:spacing w:after="16"/>
        <w:ind w:left="230" w:hanging="144"/>
      </w:pPr>
      <w:r>
        <w:rPr>
          <w:rFonts w:ascii="Arial" w:hAnsi="Arial"/>
          <w:b w:val="0"/>
          <w:sz w:val="19"/>
        </w:rPr>
        <w:t xml:space="preserve">- </w:t>
      </w:r>
      <w:r>
        <w:rPr>
          <w:rFonts w:ascii="Arial" w:hAnsi="Arial"/>
          <w:b w:val="0"/>
          <w:sz w:val="19"/>
        </w:rPr>
        <w:t>Designed a weighted six-factor match-scoring algorithm and Firestore security rules enforcing verified-email and owner-only access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30" w:lineRule="exact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eorgejsuarez.com" TargetMode="External"/><Relationship Id="rId10" Type="http://schemas.openxmlformats.org/officeDocument/2006/relationships/hyperlink" Target="mailto:georgesuarezdev@gmail.com" TargetMode="External"/><Relationship Id="rId11" Type="http://schemas.openxmlformats.org/officeDocument/2006/relationships/hyperlink" Target="https://linkedin.com/in/george-suarez" TargetMode="External"/><Relationship Id="rId12" Type="http://schemas.openxmlformats.org/officeDocument/2006/relationships/hyperlink" Target="https://github.com/georgesuare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George_Suarez_Resume</dc:title>
  <dc:subject/>
  <dc:creator>George Suarez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